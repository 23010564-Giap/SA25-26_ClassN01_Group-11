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7D41" w:rsidRPr="001B4E25" w:rsidRDefault="001B4E25" w:rsidP="001F5973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0" w:name="_GoBack"/>
      <w:r w:rsidRPr="001B4E25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LAB 03: Layered Architecture Implementation (CRUD)</w:t>
      </w:r>
      <w:bookmarkEnd w:id="0"/>
      <w:r w:rsidRPr="001B4E25">
        <w:rPr>
          <w:rFonts w:ascii="Times New Roman" w:hAnsi="Times New Roman" w:cs="Times New Roman"/>
          <w:b/>
          <w:color w:val="000000" w:themeColor="text1"/>
          <w:sz w:val="36"/>
          <w:szCs w:val="36"/>
        </w:rPr>
        <w:br/>
      </w:r>
    </w:p>
    <w:p w:rsidR="00E47D41" w:rsidRPr="00141709" w:rsidRDefault="001B4E25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Practice 1 – Project Setup &amp; Model Definition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1.1. Current project structure (PHP) aligned with a layered architecture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- Presentation layer: frontend/ folder (each PHP page receives GET/POST requests and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renders HTML).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- Business logic (currently in the same page): data validation blocks, permission checks, and business processing.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- Persistence layer: backend/db.php and SQL statements (prepared statements / queries) in each module.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- Auth/Guard: auth_php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_pack/ (login, session, access protection).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1.2. Database connection configuration – backend/db.php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&lt;?php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$DB_HOST = 'localhost';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$DB_USER = 'root';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$DB_PASS = '';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$DB_NAME = 'phenikaa_manager';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$mysqli = @new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mysqli(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$DB_HOST, $DB_USER, $DB_PASS, $DB_NAME)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if ($mysqli-&gt;connect_errno) { http_response_code(500); die('Connection failed: ' . $mysqli-&gt;connect_error)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; }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$mysqli-&gt;set_charset('utf8mb4');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$conn = $mysqli;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?&gt;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:rsidR="00E47D41" w:rsidRPr="00141709" w:rsidRDefault="001B4E25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Practice 2 – Persistence Layer Implementation (CRUD SQL)</w:t>
      </w: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 xml:space="preserve">2.1. Khoa – SQL CRUD </w:t>
      </w:r>
      <w:r w:rsidR="000E70F4" w:rsidRPr="00141709">
        <w:rPr>
          <w:rFonts w:ascii="Times New Roman" w:hAnsi="Times New Roman" w:cs="Times New Roman"/>
          <w:color w:val="000000" w:themeColor="text1"/>
        </w:rPr>
        <w:t>in</w:t>
      </w:r>
      <w:r w:rsidRPr="00141709">
        <w:rPr>
          <w:rFonts w:ascii="Times New Roman" w:hAnsi="Times New Roman" w:cs="Times New Roman"/>
          <w:color w:val="000000" w:themeColor="text1"/>
        </w:rPr>
        <w:t xml:space="preserve"> fronte</w:t>
      </w:r>
      <w:r w:rsidRPr="00141709">
        <w:rPr>
          <w:rFonts w:ascii="Times New Roman" w:hAnsi="Times New Roman" w:cs="Times New Roman"/>
          <w:color w:val="000000" w:themeColor="text1"/>
        </w:rPr>
        <w:t>nd/</w:t>
      </w:r>
      <w:proofErr w:type="spellStart"/>
      <w:r w:rsidRPr="00141709">
        <w:rPr>
          <w:rFonts w:ascii="Times New Roman" w:hAnsi="Times New Roman" w:cs="Times New Roman"/>
          <w:color w:val="000000" w:themeColor="text1"/>
        </w:rPr>
        <w:t>khoa.php</w:t>
      </w:r>
      <w:proofErr w:type="spellEnd"/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INSERT INTO khoa (maKhoa, tenKhoa, ngayThanhLap, trangThai) VALUES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(?,?,?,?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)');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UPDATE khoa SET maKhoa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tenKhoa=?, ngayThanhLap=?, trangThai=? WHERE id=?');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DELETE FROM khoa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SELECT id FROM khoa WHERE $col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" . ($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excludeId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 AND id &lt;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&gt;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" : "") . " LIMIT 1";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2.2. Major – SQL CRUD in frontend/nganh.php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INSERT INTO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nganh(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maNganh, tenNganh, khoa_id, bacDaoTao) VALUES(?,?,?,?)");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UPDATE nganh SET maNganh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tenNganh=?, khoa_id=?, bacDaoTao=? WHERE id=?");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DELETE FROM nganh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SELECT id FROM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nganh WHERE tenNganh=? AND khoa_id=?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" .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($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excludeId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 AND id&lt;&gt;?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" :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"") . " LIMIT 1";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2.3. Lecturer – SQL CRUD in frontend/giangvien.php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INSERT INTO giangvien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maGV, hoTen, ngaySinh, gioiTinh, hocHam, hocVi, khoa_id, email, dienThoai, diaChi, trangThai)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    VALUES (?,?,?,?,?,?,?,?,?,?,?)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UPDATE giangvien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           SET maG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V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hoTen=?, ngaySinh=?, gioiTinh=?, hocHam=?, hocVi=?, khoa_id=?, email=?, dienThoai=?, diaChi=?, trangThai=?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         WHERE id=?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    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DELETE FROM giangvien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SELECT id, maKhoa, tenKhoa FROM khoa ORDER BY tenKho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a ASC");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if ($kr) while ($row = $kr-&gt;fetch_assoc()) $khoa[] = $row;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/* ====================== SUBMIT HANDLING (admin/editor only) ====================== */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if ($canEdit &amp;&amp; $_SERVER['REQUEST_METHOD'] === 'POST')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$action = $_POST['action'] ?? '';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/* ---------- CSV IMPORT ---------- */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if ($action === 'import')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if (!isset($_FILES['csv_file']) || $_FILES['csv_file']['error'] !== UPLOAD_ERR_OK)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$err = 'Please select a valid CSV file.';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} else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$tmp  =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$_FILES['csv_file']['tmp_name'];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$fh   = fopen($tmp, 'r');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if (!$fh)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$err = 'Unable to read the CSV file.';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} else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// Assume the first row is the header; skip it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$heade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r = fgetcsv($fh, 0, ',');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$okCount = 0;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$failCount = 0;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while (($row = fgetcsv($fh, 0, ',')) !== false)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// Format: 0:maGV, 1:hoTen, 2:ngaySinh (Y-m-d), 3:gioiTinh,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                 /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/ 4:hocHam, 5:hocVi, 6:khoa_id,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...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2.4. Course + relationships – SQL CRUD in frontend/monhoc.php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INSERT INTO monhoc(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maMon,tenMon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,soTinChi,donvi_id,moTa) VALUES(?,?,?,?,?)");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UPDATE monhoc SET maMon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tenMon=?, soTinChi=?, donvi_id=?, moTa=? WHERE id=?"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DELETE FROM monhoc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INSERT IGNORE INTO monhoc_quanhe(mon_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id,loai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,lien_quan_id) VALUES(?,?,?)");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DELETE FROM monhoc_quanhe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SELECT id, tenKhoa FROM khoa ORDER BY tenKhoa ASC");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if ($r) while ($row = $r-&gt;fetch_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assoc(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)) $donvi[] = $row;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/* ---------- Lo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ad the course list to choose relationships ---------- */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$allMon = [];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$r = $conn-&gt;query("SELECT id, maMon, tenMon FROM monhoc ORDER BY tenMon ASC");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2.5. Course section (class) – SQL CRUD in frontend/lophoc.php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INSERT INTO lophoc (maLop, monhoc_id, giang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vien_id, phongHoc, thu, tietBatDau, soTiet, siSoToiDa, phuongThuc, hocKy)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        VALUES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(?,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?, ?, ?, ?, ?, ?, ?, ?, ?)";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UPDATE lophoc SET maLop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monhoc_id=?, giangvien_id=?, phongHoc=?, thu=?, tietBatDau=?, soTiet=?, siSoToiDa=?,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phuongThuc=?, hocKy=? WHERE id=?";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DELETE FROM lophoc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SELECT maLop FROM lophoc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2.6. Knowledge block – SQL CRUD in frontend/khoikienthuc.php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INSERT INTO khoikienthuc (maKKT, tenKKT, tinChiMin, tinChiMax, loai, trangThai, khoa_id) VALUES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(?,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?, ?, ?, ?,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?, ?)";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UPDATE khoikienthuc SET maKKT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tenKKT=?, tinChiMin=?, tinChiMax=?, loai=?, trangThai=?, khoa_id=? WHERE id=?";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DELETE FROM khoikienthuc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SELECT id FROM khoikienthuc WHERE maKKT = '$maKKT'");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2.7. Curriculum/Framework – SQL CRUD in frontend/ctd</w:t>
      </w:r>
      <w:r w:rsidRPr="00141709">
        <w:rPr>
          <w:rFonts w:ascii="Times New Roman" w:hAnsi="Times New Roman" w:cs="Times New Roman"/>
          <w:color w:val="000000" w:themeColor="text1"/>
        </w:rPr>
        <w:t>t_manager.php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The snippets below are verbatim (representative) CRUD statements: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INSERT INTO ctdt (maCTDT, tenCTDT, nganh_id, cautruc_id, namBatDau, tongTinChi, moTa) VALUES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(?,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?, ?, ?, ?, ?, ?)");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UPDATE ctdt SET maCTDT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tenCTDT=?, nganh_id=?, cautruc_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id=?, namBatDau=?, tongTinChi=?, moTa=? WHERE id=?");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DELETE FROM ctdt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SELECT id, tenNganh, maNganh FROM nganh ORDER BY tenNganh")-&gt;fetch_all(MYSQLI_ASSOC);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$khungList = $conn-&gt;query("SELECT id, tenCauTruc, nganh_id, bacDaoTao, khoaTuyen, quyTacTinChi FR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OM cautruc_khung ORDER BY id DESC")-&gt;fetch_all(MYSQLI_ASSOC);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// =================================================================================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// 0. GENERAL PROCESSING LOGIC (ACTIONS)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// ===============================================================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==================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// Comparison logic (used for both CSV export and display)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$compareData = null;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if (isset($_GET['compare_id1']) &amp;&amp; isset($_GET['compare_id2']))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$id1 = (int)$_GET['compare_id1'];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$id2 = (int)$_GET['compare_id2'];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$s1 = $con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n-&gt;query("SELECT c.*, n.tenNganh FROM cautruc_khung c LEFT JOIN nganh n ON c.nganh_id = n.id WHERE c.id=$id1")-&gt;fetch_assoc();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$s2 = $conn-&gt;query("SELECT c.*, n.tenNganh FROM cautruc_khung c LEFT JOIN nganh n ON c.nganh_id = n.id WHERE c.id=$id2")-&gt;fet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ch_assoc();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if ($s1 &amp;&amp; $s2) { $compareData = ['s1' =&gt; $s1, 's2' =&gt; $s2];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$view = 'khung';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// --- CSV EXPORT LOGIC (ALREADY IMPLEMENTED) ---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if ($compareData &amp;&amp; is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...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lastRenderedPageBreak/>
        <w:t>2.8. Finance (receivables / transactions) – SQL CRUD in frontend/thanhtoan.</w:t>
      </w:r>
      <w:r w:rsidRPr="00141709">
        <w:rPr>
          <w:rFonts w:ascii="Times New Roman" w:hAnsi="Times New Roman" w:cs="Times New Roman"/>
          <w:color w:val="000000" w:themeColor="text1"/>
        </w:rPr>
        <w:t>php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The snippets below are verbatim (representative) CRUD statements: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INSERT INTO khoan_phai_thu (maSV, noiDung, soTien, hanNop, trangThai) VALUES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(?,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?, ?, ?, 'CHUA_NOP')");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INSERT INTO giaodich_sinhvien (maSV, loai, soPhieu, noiDung, soTien, ngayTao)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VALUES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(?,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'PHIEU_THU', ?, ?, ?, NOW())");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SELECT id FROM taichinh_sinhvien WHERE maSV = '$maSV'");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if ($chk-&gt;num_rows == 0) $conn-&gt;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query(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"INSERT INTO taichinh_sinhvien (maSV) VALUES ('$maSV')");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} else {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$err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= 'Error creating fee item: ' . $st-&gt;error;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$st-&gt;close();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if (isset($_GET['delete_ctdt'])) { $id = (int)$_GET['delete_ctdt']; if ($id &gt; 0) { $conn-&gt;query("DELETE FROM ctdt WHERE id=$id"); $msg = 'Program dele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ted.'; }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if (isset($_GET['delete_fee'])) { $id = (int)$_GET['delete_fee']; if ($id &gt; 0) { $conn-&gt;query("DELETE FROM khoan_phai_thu WHERE id=$id");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2.9. News – SQL CRUD in frontend/</w:t>
      </w:r>
      <w:proofErr w:type="spellStart"/>
      <w:r w:rsidRPr="00141709">
        <w:rPr>
          <w:rFonts w:ascii="Times New Roman" w:hAnsi="Times New Roman" w:cs="Times New Roman"/>
          <w:color w:val="000000" w:themeColor="text1"/>
        </w:rPr>
        <w:t>news.php</w:t>
      </w:r>
      <w:proofErr w:type="spellEnd"/>
      <w:r w:rsidR="0069646C" w:rsidRPr="00141709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="0069646C" w:rsidRPr="00141709">
        <w:rPr>
          <w:rFonts w:ascii="Times New Roman" w:hAnsi="Times New Roman" w:cs="Times New Roman"/>
          <w:color w:val="000000" w:themeColor="text1"/>
        </w:rPr>
        <w:t>new_detail.php</w:t>
      </w:r>
      <w:proofErr w:type="spellEnd"/>
    </w:p>
    <w:p w:rsidR="0069646C" w:rsidRPr="00141709" w:rsidRDefault="0069646C" w:rsidP="0069646C">
      <w:pPr>
        <w:rPr>
          <w:rFonts w:ascii="Times New Roman" w:eastAsia="Courier New" w:hAnsi="Times New Roman" w:cs="Times New Roman"/>
          <w:sz w:val="26"/>
          <w:szCs w:val="26"/>
        </w:rPr>
      </w:pPr>
      <w:r w:rsidRPr="00141709">
        <w:rPr>
          <w:rFonts w:ascii="Times New Roman" w:eastAsia="Courier New" w:hAnsi="Times New Roman" w:cs="Times New Roman"/>
          <w:sz w:val="26"/>
          <w:szCs w:val="26"/>
        </w:rPr>
        <w:t>$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rs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 xml:space="preserve"> = $conn-&gt;</w:t>
      </w:r>
      <w:proofErr w:type="gramStart"/>
      <w:r w:rsidRPr="00141709">
        <w:rPr>
          <w:rFonts w:ascii="Times New Roman" w:eastAsia="Courier New" w:hAnsi="Times New Roman" w:cs="Times New Roman"/>
          <w:sz w:val="26"/>
          <w:szCs w:val="26"/>
        </w:rPr>
        <w:t>query(</w:t>
      </w:r>
      <w:proofErr w:type="gramEnd"/>
      <w:r w:rsidRPr="00141709">
        <w:rPr>
          <w:rFonts w:ascii="Times New Roman" w:eastAsia="Courier New" w:hAnsi="Times New Roman" w:cs="Times New Roman"/>
          <w:sz w:val="26"/>
          <w:szCs w:val="26"/>
        </w:rPr>
        <w:t>"SELECT * FROM news ORDER BY date DESC");</w:t>
      </w:r>
      <w:r w:rsidRPr="00141709">
        <w:rPr>
          <w:rFonts w:ascii="Times New Roman" w:eastAsia="Courier New" w:hAnsi="Times New Roman" w:cs="Times New Roman"/>
          <w:sz w:val="26"/>
          <w:szCs w:val="26"/>
        </w:rPr>
        <w:br/>
        <w:t xml:space="preserve">      </w:t>
      </w:r>
      <w:r w:rsidRPr="00141709">
        <w:rPr>
          <w:rFonts w:ascii="Times New Roman" w:eastAsia="Courier New" w:hAnsi="Times New Roman" w:cs="Times New Roman"/>
          <w:sz w:val="26"/>
          <w:szCs w:val="26"/>
        </w:rPr>
        <w:br/>
        <w:t xml:space="preserve">      if ($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rs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 xml:space="preserve"> &amp;&amp; $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rs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>-&gt;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num_rows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>){</w:t>
      </w:r>
      <w:r w:rsidRPr="00141709">
        <w:rPr>
          <w:rFonts w:ascii="Times New Roman" w:eastAsia="Courier New" w:hAnsi="Times New Roman" w:cs="Times New Roman"/>
          <w:sz w:val="26"/>
          <w:szCs w:val="26"/>
        </w:rPr>
        <w:br/>
        <w:t xml:space="preserve">        while(</w:t>
      </w:r>
    </w:p>
    <w:p w:rsidR="0069646C" w:rsidRPr="00141709" w:rsidRDefault="0069646C" w:rsidP="0069646C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41709">
        <w:rPr>
          <w:rFonts w:ascii="Times New Roman" w:hAnsi="Times New Roman" w:cs="Times New Roman"/>
          <w:b/>
          <w:sz w:val="26"/>
          <w:szCs w:val="26"/>
        </w:rPr>
        <w:t>News_detail.php</w:t>
      </w:r>
      <w:proofErr w:type="spellEnd"/>
    </w:p>
    <w:p w:rsidR="0069646C" w:rsidRPr="00141709" w:rsidRDefault="0069646C" w:rsidP="0069646C">
      <w:pPr>
        <w:rPr>
          <w:rFonts w:ascii="Times New Roman" w:hAnsi="Times New Roman" w:cs="Times New Roman"/>
          <w:sz w:val="26"/>
          <w:szCs w:val="26"/>
        </w:rPr>
      </w:pPr>
      <w:r w:rsidRPr="00141709">
        <w:rPr>
          <w:rFonts w:ascii="Times New Roman" w:eastAsia="Courier New" w:hAnsi="Times New Roman" w:cs="Times New Roman"/>
          <w:sz w:val="26"/>
          <w:szCs w:val="26"/>
        </w:rPr>
        <w:lastRenderedPageBreak/>
        <w:t>$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st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 xml:space="preserve"> = $conn-&gt;</w:t>
      </w:r>
      <w:proofErr w:type="gramStart"/>
      <w:r w:rsidRPr="00141709">
        <w:rPr>
          <w:rFonts w:ascii="Times New Roman" w:eastAsia="Courier New" w:hAnsi="Times New Roman" w:cs="Times New Roman"/>
          <w:sz w:val="26"/>
          <w:szCs w:val="26"/>
        </w:rPr>
        <w:t>prepare(</w:t>
      </w:r>
      <w:proofErr w:type="gramEnd"/>
      <w:r w:rsidRPr="00141709">
        <w:rPr>
          <w:rFonts w:ascii="Times New Roman" w:eastAsia="Courier New" w:hAnsi="Times New Roman" w:cs="Times New Roman"/>
          <w:sz w:val="26"/>
          <w:szCs w:val="26"/>
        </w:rPr>
        <w:t>"SELECT * FROM news WHERE id = ?");</w:t>
      </w:r>
      <w:r w:rsidRPr="00141709">
        <w:rPr>
          <w:rFonts w:ascii="Times New Roman" w:eastAsia="Courier New" w:hAnsi="Times New Roman" w:cs="Times New Roman"/>
          <w:sz w:val="26"/>
          <w:szCs w:val="26"/>
        </w:rPr>
        <w:br/>
        <w:t xml:space="preserve">    $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st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>-&gt;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bind_param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>('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i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>', $id);</w:t>
      </w:r>
      <w:r w:rsidRPr="00141709">
        <w:rPr>
          <w:rFonts w:ascii="Times New Roman" w:eastAsia="Courier New" w:hAnsi="Times New Roman" w:cs="Times New Roman"/>
          <w:sz w:val="26"/>
          <w:szCs w:val="26"/>
        </w:rPr>
        <w:br/>
        <w:t xml:space="preserve">    $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st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>-&gt;execute();</w:t>
      </w:r>
      <w:r w:rsidRPr="00141709">
        <w:rPr>
          <w:rFonts w:ascii="Times New Roman" w:eastAsia="Courier New" w:hAnsi="Times New Roman" w:cs="Times New Roman"/>
          <w:sz w:val="26"/>
          <w:szCs w:val="26"/>
        </w:rPr>
        <w:br/>
        <w:t xml:space="preserve">    $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news_item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 xml:space="preserve"> = $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st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>-&gt;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get_result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>()-&gt;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fetch_assoc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>();</w:t>
      </w:r>
      <w:r w:rsidRPr="00141709">
        <w:rPr>
          <w:rFonts w:ascii="Times New Roman" w:eastAsia="Courier New" w:hAnsi="Times New Roman" w:cs="Times New Roman"/>
          <w:sz w:val="26"/>
          <w:szCs w:val="26"/>
        </w:rPr>
        <w:br/>
        <w:t xml:space="preserve">    $</w:t>
      </w:r>
      <w:proofErr w:type="spellStart"/>
      <w:r w:rsidRPr="00141709">
        <w:rPr>
          <w:rFonts w:ascii="Times New Roman" w:eastAsia="Courier New" w:hAnsi="Times New Roman" w:cs="Times New Roman"/>
          <w:sz w:val="26"/>
          <w:szCs w:val="26"/>
        </w:rPr>
        <w:t>st</w:t>
      </w:r>
      <w:proofErr w:type="spellEnd"/>
      <w:r w:rsidRPr="00141709">
        <w:rPr>
          <w:rFonts w:ascii="Times New Roman" w:eastAsia="Courier New" w:hAnsi="Times New Roman" w:cs="Times New Roman"/>
          <w:sz w:val="26"/>
          <w:szCs w:val="26"/>
        </w:rPr>
        <w:t>-&gt;close();</w:t>
      </w:r>
      <w:r w:rsidRPr="00141709">
        <w:rPr>
          <w:rFonts w:ascii="Times New Roman" w:eastAsia="Courier New" w:hAnsi="Times New Roman" w:cs="Times New Roman"/>
          <w:sz w:val="26"/>
          <w:szCs w:val="26"/>
        </w:rPr>
        <w:br/>
        <w:t>}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Practice 3 – Business Logic Layer (Validation/Rules/Transactions)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3.1. Access protection (auth guard) – auth_php_pack/auth_guard.php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&lt;?php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// auth_php_pack/auth_guard.php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if (session_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status(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) === PHP_SE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SSION_NONE) { session_start();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if (empty($_SESSION['logged_in']))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// Absolute path to the login page (least error-prone on XAMPP)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header('Location: /phenikaa_manager/auth_php_pack/login.php?next=' . urlencode($_SERVER['REQUEST_URI']));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exit;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3.2. Typical rule/validation – Course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Verbatim excerpts of business logic / validation / transaction handling: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begin_transaction();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try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$st = $conn-&gt;prepare("INSERT INTO monhoc(maMon,tenMon,soTinChi,donvi_id,moTa) VALUES(?,?,?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,?,?)");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$st-&gt;bind_param('ssiss', $maMon,$tenMon,$soTinChi,$donvi_id,$moTa);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$st-&gt;execute();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$newId = $st-&gt;insert_id;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$st-&gt;close();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// Relationships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if ($tienQ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uyet &gt; 0)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                 $st = $conn-&gt;prepare("INSERT IGNORE INTO monhoc_quanhe(mon_id,loai,lien_quan_id) VALUES(?,?,?)");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$loai = 'TIEN_QUYET';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$st-&gt;bind_param('isi', $newId, $loai, $tienQuyet);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$st-&gt;execute(); $st-&gt;close();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if ($phuThuoc &gt; 0)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$st = $conn-&gt;prepare("INSERT IGNORE INTO monhoc_quanhe(mon_id,loai,lien_quan_id) VALUES(?,?,?)");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$loai = 'PHU_THUOC';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$st-&gt;bind_param('isi', $newId, $loai, $phuThuoc);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$st-&gt;execute(); $st-&gt;close();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// Audit log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$st = $conn-&gt;prepare("INSERT INTO audit_log(table_name,record_id,action,messa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ge) VALUES('monhoc',?,'CREATE',?)");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...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rollback(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num_rows) $err = 'Invalid managing unit.';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// Disallow self-reference on update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if (!$err &amp;&amp; $action === 'update')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if ($tienQuyet === $id || $phuThuoc === $id)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$err = 'Prerequisite/dependent course cannot be the same course being edited.';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if (!$err &amp;&amp; $action === 'add')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     // Duplicate code?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$st = $conn-&gt;prepare("SELECT id FROM monhoc WHERE maMon=? LIMIT 1");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$st-&gt;bin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d_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param(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's', $maMon);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$st-&gt;execute(); $st-&gt;store_result();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if ($st-&gt;num_rows &gt; 0) $err = 'Course code already exists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3.3. Typical rule/validation – Course section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function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checkConflict(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$conn, $gvID, $phong, $thu, $tietBD, $soTiet, $hocKy,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$excludeId = 0)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$tietKT = $tietBD + $soTiet; // End period (exclusive)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// 1. Check room conflicts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// Logic: (StartA &lt; EndB) AND (EndA &gt; StartB)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$sqlRoom = "SELECT maLop FROM lophoc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WHERE phongHoc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AND thu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AND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hocKy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AND id &lt;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&gt;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AND tietBatDau &lt; ? AND (tietBatDau + soTiet) &gt; ?";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$st = $conn-&gt;prepare($sqlRoom);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$st-&gt;bind_param('sisiis', $phong, $thu, $hocKy, $excludeId, $tietKT, $tietBD);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$st-&gt;execute();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if ($st-&gt;get_result()-&gt;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num_rows &gt; 0) return "Room $phong already has a class at this time.";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$st-&gt;close();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// 2. Check lecturer conflicts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$sqlGV = "SELECT maLop FROM lophoc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WHERE giangvien_id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AND thu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AND hocKy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=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AND id &lt;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&gt; 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AND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tietBatDau &lt; ? AND (tietBatDau + soTiet) &gt; ?";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$st = $conn-&gt;prepare($sqlGV);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$st-&gt;bind_param('iisiis', $gvID, $thu, $hocKy, $excludeId, $tietKT, $tietBD);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$st-&gt;execute();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if ($st-&gt;get_result()-&gt;num_rows &gt; 0) return "This lecturer already h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as another class scheduled at this time.";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$st-&gt;close();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 return false; // No conflict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}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// Validate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if ($maLop==='' || $monhoc_id&lt;=0 || $giangvien_id&lt;=0 || $phongHoc==='' || $soTiet&lt;=0)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$err = "Please enter all required information."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} else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// Check schedule conflicts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$conflictMsg = checkConflict($conn, $giangvien_id, $phongHoc, $thu, $tietBatDau, $soTiet, $hocKy, ($action=='update' ? $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id :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0));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if ($conflictMsg)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$err = "SCHEDULE C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ONFLICT: " . $conflictMsg;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} else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if ($action === 'add')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// Check duplicate class code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$chk = $conn-&gt;query("SELECT id FROM lophoc WHERE maLop='$maLop'");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if ($chk-&gt;num_rows &gt; 0)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$err = "Class code already exists.";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} else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$sql = "INSERT INTO lophoc (maLop, monhoc_id, giangvien_id, phongHoc, thu, tietBatDau, soTiet, siSoToiDa, phuongThuc, hocKy)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        VAL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3.4. Typical rule/validation – Finance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tongTinChi = (int)($_POST['tongTinChi'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] ??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$giaTinChi = (float)str_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replace(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'.', '', $_POST['giaTinChi'] ?? '0');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if ($maCTDT === '' || $tenCTDT === '' || $nganh_id &lt;= 0)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$err = 'Pl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ease enter all required curriculum information.';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} else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if ($action === 'add_ctdt')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$st = $conn-&gt;prepare("INSERT INTO ctdt (maCTDT, tenCTDT, nganh_id, namBatDau, tongTinChi, giaTinChi) VALUES (?, ?, ?, ?, ?, ?)");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$st-&gt;bind_param('ssiiid', $maCTDT, $tenCTDT, $nganh_id,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$namBatDau, $tongTinChi, $giaTinChi);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if ($st-&gt;execute()) { $msg = 'Program added successfully!'; $_POST = [];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else { $err = 'Add error: ' . $st-&gt;error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; }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$st-&gt;close();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}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if ($action === 'update_ctdt')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$st = $conn-&gt;prepare("UPDATE ctdt SET maCTDT=?, tenCTDT=?, nganh_id=?, namBatDau=?, tongTinChi=?, giaTinChi=? WHERE id=?");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$st-&gt;bi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nd_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param(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'ssiiidi', $maCTDT, $tenCTDT, $nganh_id, $namBatDau, $tongTinChi, $giaTinChi, $id);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if ($st-&gt;execute()) { $msg = 'Update successful!'; } else { $err = 'Update error: ' . $st-&gt;error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; }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$st-&gt;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>...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begin_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transaction(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try {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$conn-&gt;query("UPDATE khoan_phai_thu SET trangThai = 'DA_NOP' WHERE id IN ($idsStr)");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$st = $conn-&gt;prepare("INSERT INTO giaodich_sinhvien (maSV, loai, soPhieu, noiDung, soTien, ngayTao) VALUES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(?, 'PHIEU_THU', ?, ?, ?, NOW())");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$soPhieu = 'PT' . 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time(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);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$content = "Online payment (" . count($selectedIds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) .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 items)";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$st-&gt;bind_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param(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'sssd', $uname, $soPhieu, $content, $totalPay);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$st-&gt;execute(); $st-&gt;close();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br/>
        <w:t xml:space="preserve">                    $conn-&gt;commit();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Practice 4 – Presentation Layer (Routes/Request Handling/UI)</w:t>
      </w: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4.1. Course – handle requests &amp; render UI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Verbatim excerpts of request handling / form rendering: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$_SERVER['REQ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UEST_METHOD'] === 'POST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$_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GET[</w:t>
      </w:r>
      <w:proofErr w:type="gramEnd"/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$_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POST[</w:t>
      </w:r>
      <w:proofErr w:type="gramEnd"/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&lt;form method="get" style="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display:flex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;gap:8px;margin-bottom:12px"&gt;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4.2. Faculty – handle requests &amp; render UI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Verbatim excerpts of request handling / form rendering: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$_SERVER['REQUEST_METHOD'] === 'POST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&lt;form 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method="get" style="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display:flex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;gap:8px;margin-bottom:12px"&gt;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$_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GET[</w:t>
      </w:r>
      <w:proofErr w:type="gramEnd"/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4.3. Major – handle requests &amp; render UI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Verbatim excerpts of request handling / form rendering: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$_SERVER['REQUEST_METHOD'] === 'POST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&lt;form method="get" style="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display:flex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;gap:8px;mar</w:t>
      </w: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gin-bottom:12px"&gt;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41709">
        <w:rPr>
          <w:rFonts w:ascii="Times New Roman" w:hAnsi="Times New Roman" w:cs="Times New Roman"/>
          <w:color w:val="000000" w:themeColor="text1"/>
        </w:rPr>
        <w:t>4.4. Lecturer – handle requests &amp; render UI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Verbatim excerpts of request handling / form rendering:</w:t>
      </w: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$_SERVER['REQUEST_METHOD'] === 'POST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1B4E2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&lt;form method="get" style="</w:t>
      </w:r>
      <w:proofErr w:type="gramStart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display:flex</w:t>
      </w:r>
      <w:proofErr w:type="gramEnd"/>
      <w:r w:rsidRPr="00141709">
        <w:rPr>
          <w:rFonts w:ascii="Times New Roman" w:hAnsi="Times New Roman" w:cs="Times New Roman"/>
          <w:color w:val="000000" w:themeColor="text1"/>
          <w:sz w:val="26"/>
          <w:szCs w:val="26"/>
        </w:rPr>
        <w:t>;gap:8px;margin-bottom:12px"&gt;</w:t>
      </w: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47D41" w:rsidRPr="00141709" w:rsidRDefault="00E47D4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E47D41" w:rsidRPr="001417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F4"/>
    <w:rsid w:val="00141709"/>
    <w:rsid w:val="0015074B"/>
    <w:rsid w:val="001B4E25"/>
    <w:rsid w:val="001F5973"/>
    <w:rsid w:val="0029639D"/>
    <w:rsid w:val="00326F90"/>
    <w:rsid w:val="0069646C"/>
    <w:rsid w:val="00AA1D8D"/>
    <w:rsid w:val="00B47730"/>
    <w:rsid w:val="00CB0664"/>
    <w:rsid w:val="00E47D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E4D5C"/>
  <w14:defaultImageDpi w14:val="300"/>
  <w15:docId w15:val="{92C2753F-169C-4B64-AA1A-1241EA25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6A36F9-61FF-4EE9-AAAB-CE8638E1C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2228</Words>
  <Characters>12704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2025-12-30T16:21:00Z</dcterms:modified>
  <cp:category/>
</cp:coreProperties>
</file>